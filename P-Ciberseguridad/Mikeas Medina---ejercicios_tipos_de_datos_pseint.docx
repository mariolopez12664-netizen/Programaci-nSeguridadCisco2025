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D865C" w14:textId="52D577E3" w:rsidR="00FF2FB7" w:rsidRDefault="00FF2FB7">
      <w:pPr>
        <w:pStyle w:val="Ttulo1"/>
        <w:rPr>
          <w:lang w:val="es-DO"/>
        </w:rPr>
      </w:pPr>
      <w:r w:rsidRPr="00FF2FB7">
        <w:rPr>
          <w:noProof/>
        </w:rPr>
        <w:drawing>
          <wp:anchor distT="0" distB="0" distL="114300" distR="114300" simplePos="0" relativeHeight="251658240" behindDoc="0" locked="0" layoutInCell="1" allowOverlap="1" wp14:anchorId="06700D04" wp14:editId="62C8F7C0">
            <wp:simplePos x="0" y="0"/>
            <wp:positionH relativeFrom="column">
              <wp:posOffset>1323340</wp:posOffset>
            </wp:positionH>
            <wp:positionV relativeFrom="paragraph">
              <wp:posOffset>-739140</wp:posOffset>
            </wp:positionV>
            <wp:extent cx="2028825" cy="1453231"/>
            <wp:effectExtent l="0" t="0" r="0" b="0"/>
            <wp:wrapNone/>
            <wp:docPr id="115312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5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5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4F650" w14:textId="2EDCE06A" w:rsidR="00DD3324" w:rsidRDefault="00DD3324">
      <w:pPr>
        <w:pStyle w:val="Ttulo1"/>
        <w:rPr>
          <w:lang w:val="es-DO"/>
        </w:rPr>
      </w:pPr>
      <w:r>
        <w:rPr>
          <w:lang w:val="es-DO"/>
        </w:rPr>
        <w:t>Realizar los siguientes ejercicios con sus diagramas de flujos.</w:t>
      </w:r>
    </w:p>
    <w:p w14:paraId="57D93E03" w14:textId="7E0B8B1E" w:rsidR="005F2784" w:rsidRPr="00FF2FB7" w:rsidRDefault="00D173E8">
      <w:pPr>
        <w:pStyle w:val="Ttulo1"/>
        <w:rPr>
          <w:lang w:val="es-DO"/>
        </w:rPr>
      </w:pPr>
      <w:r w:rsidRPr="00FF2FB7">
        <w:rPr>
          <w:lang w:val="es-DO"/>
        </w:rPr>
        <w:t>Ejercicios con Tipos de Datos en PSeInt</w:t>
      </w:r>
    </w:p>
    <w:p w14:paraId="442CCF1C" w14:textId="77777777" w:rsidR="005F2784" w:rsidRDefault="00C33696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: </w:t>
      </w:r>
      <w:proofErr w:type="spellStart"/>
      <w:r>
        <w:t>Entero</w:t>
      </w:r>
      <w:proofErr w:type="spellEnd"/>
    </w:p>
    <w:p w14:paraId="09CD4FE9" w14:textId="13E06203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1. Solicite al usuario dos números enteros y muestre su suma.</w:t>
      </w:r>
    </w:p>
    <w:p w14:paraId="221CBC72" w14:textId="7D77C2D9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67B07A6" w14:textId="41E29DBD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lang w:val="es-DO"/>
        </w:rPr>
        <w:drawing>
          <wp:inline distT="0" distB="0" distL="0" distR="0" wp14:anchorId="2DCA295D" wp14:editId="29D13D53">
            <wp:extent cx="3438913" cy="24231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099" cy="24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D5EE" w14:textId="43763376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tres números enteros y calcule su promedio.</w:t>
      </w:r>
    </w:p>
    <w:p w14:paraId="454C0B48" w14:textId="232051BB" w:rsidR="00EA144B" w:rsidRDefault="006A11C1" w:rsidP="00EA144B">
      <w:pPr>
        <w:pStyle w:val="Prrafodelista"/>
        <w:rPr>
          <w:lang w:val="es-DO"/>
        </w:rPr>
      </w:pPr>
      <w:r w:rsidRPr="006A11C1">
        <w:rPr>
          <w:lang w:val="es-DO"/>
        </w:rPr>
        <w:drawing>
          <wp:inline distT="0" distB="0" distL="0" distR="0" wp14:anchorId="29EC3DA4" wp14:editId="5B9DD29C">
            <wp:extent cx="3271305" cy="2422811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9639" cy="24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0BBD" w14:textId="115996C9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4FA5764" w14:textId="5B2A6C2C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584B7B8" w14:textId="4F88B841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B11681C" w14:textId="75D3D37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A6529AA" w14:textId="75FC5511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58661C" w14:textId="1652209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7B9AB74" w14:textId="77777777" w:rsidR="00B614BC" w:rsidRPr="00FF2FB7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C8926D2" w14:textId="02F75DEA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 xml:space="preserve">3. Ingrese </w:t>
      </w:r>
      <w:r w:rsidRPr="00FF2FB7">
        <w:rPr>
          <w:lang w:val="es-DO"/>
        </w:rPr>
        <w:t>un número entero y muestre su cuadrado.</w:t>
      </w:r>
    </w:p>
    <w:p w14:paraId="738ADE34" w14:textId="317B73B7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8131303" w14:textId="37B8FFEC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lang w:val="es-DO"/>
        </w:rPr>
        <w:drawing>
          <wp:inline distT="0" distB="0" distL="0" distR="0" wp14:anchorId="4F3ECAC3" wp14:editId="519958EC">
            <wp:extent cx="3695700" cy="2392367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624" cy="23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9C55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89E0573" w14:textId="39BA4245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4. Solicite dos números e indique cuál es mayor.</w:t>
      </w:r>
    </w:p>
    <w:p w14:paraId="398D1F4B" w14:textId="226280C1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lang w:val="es-DO"/>
        </w:rPr>
        <w:drawing>
          <wp:inline distT="0" distB="0" distL="0" distR="0" wp14:anchorId="37F23AB7" wp14:editId="13E97585">
            <wp:extent cx="3799608" cy="33470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508" cy="33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15D5" w14:textId="6443875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DABCAEF" w14:textId="77777777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4CE67FB" w14:textId="7E4E32E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9039B9E" w14:textId="3A75ABD4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F4DBD08" w14:textId="7459ADA6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F67C007" w14:textId="3A3E96C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E2BEA2D" w14:textId="45C38090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827E156" w14:textId="2CFC95F5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1119944" w14:textId="4B31A78F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AF5FB7B" w14:textId="59BD720D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3CD4ACB" w14:textId="05BB211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6F0626A" w14:textId="7EFC6328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74F00A" w14:textId="77777777" w:rsidR="00B614BC" w:rsidRPr="00FF2FB7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8D5002D" w14:textId="40598DA1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5. Ingrese un número y determine si es par o impar.</w:t>
      </w:r>
    </w:p>
    <w:p w14:paraId="469B39D9" w14:textId="4C0703F0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2EDA51" w14:textId="04DE6293" w:rsidR="00EA144B" w:rsidRDefault="006A11C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A11C1">
        <w:rPr>
          <w:lang w:val="es-DO"/>
        </w:rPr>
        <w:drawing>
          <wp:inline distT="0" distB="0" distL="0" distR="0" wp14:anchorId="627865A9" wp14:editId="157BF0C3">
            <wp:extent cx="3759200" cy="2378216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7480" cy="23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3360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D3E1CB0" w14:textId="5843E949" w:rsidR="00EA144B" w:rsidRPr="00EA144B" w:rsidRDefault="00D173E8" w:rsidP="00EA144B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>: Real</w:t>
      </w:r>
    </w:p>
    <w:p w14:paraId="6B9C6A11" w14:textId="0694E6A2" w:rsidR="005F2784" w:rsidRDefault="00C33696" w:rsidP="00FF2FB7">
      <w:pPr>
        <w:pStyle w:val="Listaconnmeros"/>
        <w:rPr>
          <w:lang w:val="es-DO"/>
        </w:rPr>
      </w:pPr>
      <w:r w:rsidRPr="00FF2FB7">
        <w:rPr>
          <w:lang w:val="es-DO"/>
        </w:rPr>
        <w:t>1</w:t>
      </w:r>
      <w:r w:rsidRPr="00FF2FB7">
        <w:rPr>
          <w:lang w:val="es-DO"/>
        </w:rPr>
        <w:t>. Ingrese tres notas reales y calcule el promedio.</w:t>
      </w:r>
    </w:p>
    <w:p w14:paraId="196098F7" w14:textId="5F37C402" w:rsidR="00EA144B" w:rsidRDefault="003775D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3775D7">
        <w:rPr>
          <w:lang w:val="es-DO"/>
        </w:rPr>
        <w:drawing>
          <wp:inline distT="0" distB="0" distL="0" distR="0" wp14:anchorId="79675C36" wp14:editId="0842A5C0">
            <wp:extent cx="3714750" cy="288237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2781" cy="288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6E8F" w14:textId="7FDD6B45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6942EE" w14:textId="1D3990E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7801A6" w14:textId="4AE40516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8A3F748" w14:textId="35525A47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5E1675" w14:textId="3B9056FA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B6591CF" w14:textId="729775A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88B3F9" w14:textId="126D357F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2A9FB0B" w14:textId="4E10876C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B281D71" w14:textId="7CFE5568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1F8392" w14:textId="08075D92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D9D623D" w14:textId="39CE7A7A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13D7CA0" w14:textId="6EE2EBF3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282C3B7" w14:textId="3D9AEF77" w:rsidR="00B614BC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BE1739B" w14:textId="77777777" w:rsidR="00B614BC" w:rsidRPr="00FF2FB7" w:rsidRDefault="00B614BC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F35ED95" w14:textId="68FB1241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2. Ingrese una cantidad en grados Celsius y conviértala a Fahrenheit.</w:t>
      </w:r>
    </w:p>
    <w:p w14:paraId="02F82B33" w14:textId="059DF702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819B30A" w14:textId="0D6075C0" w:rsidR="00EA144B" w:rsidRDefault="003775D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3775D7">
        <w:rPr>
          <w:lang w:val="es-DO"/>
        </w:rPr>
        <w:drawing>
          <wp:inline distT="0" distB="0" distL="0" distR="0" wp14:anchorId="48920A56" wp14:editId="13A3FC3B">
            <wp:extent cx="4838700" cy="2317984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122" cy="23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F2F2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6C4D8FD" w14:textId="6DF4E8B1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3. Calcule el área de un triángulo con base y altura reales.</w:t>
      </w:r>
    </w:p>
    <w:p w14:paraId="678FCE64" w14:textId="12EDB84F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C46A58" w14:textId="7F83B26F" w:rsidR="00EA144B" w:rsidRDefault="004B38E0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B38E0">
        <w:rPr>
          <w:lang w:val="es-DO"/>
        </w:rPr>
        <w:drawing>
          <wp:inline distT="0" distB="0" distL="0" distR="0" wp14:anchorId="7A6142EF" wp14:editId="1C53D4CB">
            <wp:extent cx="4724400" cy="2170271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810" cy="21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DDC0" w14:textId="67DCDFE5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19D9A71" w14:textId="094B7496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el radio de un círculo y calcule su área.</w:t>
      </w:r>
    </w:p>
    <w:p w14:paraId="2EC443A8" w14:textId="3A646178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FBFF7A" w14:textId="41F5C51F" w:rsidR="00EA144B" w:rsidRDefault="000C7C02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0C7C02">
        <w:rPr>
          <w:lang w:val="es-DO"/>
        </w:rPr>
        <w:drawing>
          <wp:inline distT="0" distB="0" distL="0" distR="0" wp14:anchorId="0C9803BE" wp14:editId="1A04C7D0">
            <wp:extent cx="3803650" cy="2707019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201" cy="27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52B0" w14:textId="7F920C77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0F52BF7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51E8C99" w14:textId="107CA47E" w:rsidR="005F2784" w:rsidRPr="00FF2FB7" w:rsidRDefault="00D173E8" w:rsidP="0093390D">
      <w:pPr>
        <w:pStyle w:val="Listaconnmeros"/>
        <w:rPr>
          <w:lang w:val="es-DO"/>
        </w:rPr>
      </w:pPr>
      <w:r w:rsidRPr="00FF2FB7">
        <w:rPr>
          <w:lang w:val="es-DO"/>
        </w:rPr>
        <w:t>5. Ingrese un número real y muestre su valor absoluto.</w:t>
      </w:r>
      <w:r w:rsidR="0093390D" w:rsidRPr="0093390D">
        <w:rPr>
          <w:noProof/>
          <w:lang w:val="es-DO"/>
        </w:rPr>
        <w:t xml:space="preserve"> </w:t>
      </w:r>
      <w:r w:rsidR="0093390D" w:rsidRPr="0093390D">
        <w:rPr>
          <w:lang w:val="es-DO"/>
        </w:rPr>
        <w:drawing>
          <wp:inline distT="0" distB="0" distL="0" distR="0" wp14:anchorId="78454CDB" wp14:editId="529DBE7A">
            <wp:extent cx="4413250" cy="2885469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720" cy="28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B36" w14:textId="77777777" w:rsidR="005F2784" w:rsidRDefault="00D173E8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>: Cadena</w:t>
      </w:r>
    </w:p>
    <w:p w14:paraId="6EF561CB" w14:textId="7DBFAB1D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su nombre y apellido y muestre su nombre completo.</w:t>
      </w:r>
    </w:p>
    <w:p w14:paraId="3D146707" w14:textId="28E0C459" w:rsidR="00EA144B" w:rsidRDefault="00085024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085024">
        <w:rPr>
          <w:lang w:val="es-DO"/>
        </w:rPr>
        <w:drawing>
          <wp:inline distT="0" distB="0" distL="0" distR="0" wp14:anchorId="51D94620" wp14:editId="4770B1C6">
            <wp:extent cx="4574172" cy="31203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6375" cy="31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DBA6" w14:textId="326C5D13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23B7FB7" w14:textId="4960D863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35A378A" w14:textId="57118059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575C0A7" w14:textId="216CBD35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3A35B5D" w14:textId="0CF4F912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D03EBCD" w14:textId="0A79DD29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0261E87" w14:textId="516DD019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CD52B9E" w14:textId="18F74124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08AB58D" w14:textId="4463DA42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5B8EF5E" w14:textId="77777777" w:rsidR="00826907" w:rsidRDefault="00826907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E39E742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89BADBA" w14:textId="6E69C80F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2. Ingrese una palabra y muestre cuántas letras tiene.</w:t>
      </w:r>
    </w:p>
    <w:p w14:paraId="6B2CD5AB" w14:textId="320DE274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9B5542E" w14:textId="4255E9F0" w:rsidR="00EA144B" w:rsidRDefault="00A929C5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A929C5">
        <w:rPr>
          <w:lang w:val="es-DO"/>
        </w:rPr>
        <w:drawing>
          <wp:inline distT="0" distB="0" distL="0" distR="0" wp14:anchorId="74FC63E4" wp14:editId="5365DE27">
            <wp:extent cx="3835400" cy="26741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35" cy="26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7092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BFA293A" w14:textId="149D7CA4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3. Ingrese una frase y muestre la misma frase en mayúsculas.</w:t>
      </w:r>
    </w:p>
    <w:p w14:paraId="69D95A33" w14:textId="0608663F" w:rsidR="00EA144B" w:rsidRDefault="00A929C5" w:rsidP="00A929C5">
      <w:pPr>
        <w:pStyle w:val="Listaconnmeros"/>
        <w:numPr>
          <w:ilvl w:val="0"/>
          <w:numId w:val="0"/>
        </w:numPr>
        <w:tabs>
          <w:tab w:val="left" w:pos="1113"/>
        </w:tabs>
        <w:ind w:left="360" w:hanging="360"/>
        <w:rPr>
          <w:lang w:val="es-DO"/>
        </w:rPr>
      </w:pPr>
      <w:r>
        <w:rPr>
          <w:lang w:val="es-DO"/>
        </w:rPr>
        <w:tab/>
      </w:r>
      <w:r w:rsidRPr="00A929C5">
        <w:rPr>
          <w:lang w:val="es-DO"/>
        </w:rPr>
        <w:drawing>
          <wp:inline distT="0" distB="0" distL="0" distR="0" wp14:anchorId="373F923C" wp14:editId="7EB3FFD2">
            <wp:extent cx="4019550" cy="2257740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0871" cy="22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C7C9" w14:textId="5003371F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1593946" w14:textId="3F7499BD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dos cadenas y muestre cuál es más larga.</w:t>
      </w:r>
    </w:p>
    <w:p w14:paraId="773AC17F" w14:textId="52CB3941" w:rsidR="00EA144B" w:rsidRDefault="00C42A04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C42A04">
        <w:rPr>
          <w:lang w:val="es-DO"/>
        </w:rPr>
        <w:lastRenderedPageBreak/>
        <w:drawing>
          <wp:inline distT="0" distB="0" distL="0" distR="0" wp14:anchorId="59604C4D" wp14:editId="068BA99C">
            <wp:extent cx="2973296" cy="3020786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478" cy="30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FA86" w14:textId="0E04C2D8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0F56A71" w14:textId="2BCCF05E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una palabra y muestre su primera y última letra.</w:t>
      </w:r>
    </w:p>
    <w:p w14:paraId="702E1066" w14:textId="52AE24E6" w:rsidR="004E53B6" w:rsidRPr="00FF2FB7" w:rsidRDefault="004E53B6" w:rsidP="004E53B6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E53B6">
        <w:rPr>
          <w:lang w:val="es-DO"/>
        </w:rPr>
        <w:drawing>
          <wp:inline distT="0" distB="0" distL="0" distR="0" wp14:anchorId="7DCA622B" wp14:editId="3FD8C97C">
            <wp:extent cx="3722915" cy="3102429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9017" cy="31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F9C2" w14:textId="6CBFBEBA" w:rsidR="00826907" w:rsidRDefault="00826907">
      <w:pPr>
        <w:pStyle w:val="Ttulo2"/>
      </w:pPr>
    </w:p>
    <w:p w14:paraId="1304D06C" w14:textId="3ABC739C" w:rsidR="00826907" w:rsidRDefault="00826907" w:rsidP="00826907"/>
    <w:p w14:paraId="6AAC003C" w14:textId="6391F275" w:rsidR="00826907" w:rsidRDefault="00826907" w:rsidP="00826907"/>
    <w:p w14:paraId="710F6B96" w14:textId="779F47B5" w:rsidR="00826907" w:rsidRDefault="00826907" w:rsidP="00826907"/>
    <w:p w14:paraId="348EF273" w14:textId="77777777" w:rsidR="00826907" w:rsidRPr="00826907" w:rsidRDefault="00826907" w:rsidP="00826907"/>
    <w:p w14:paraId="2FDECFA4" w14:textId="77777777" w:rsidR="00826907" w:rsidRDefault="00826907">
      <w:pPr>
        <w:pStyle w:val="Ttulo2"/>
      </w:pPr>
    </w:p>
    <w:p w14:paraId="1D11FD02" w14:textId="77777777" w:rsidR="008B74CF" w:rsidRDefault="008B74CF">
      <w:pPr>
        <w:pStyle w:val="Ttulo2"/>
      </w:pPr>
    </w:p>
    <w:p w14:paraId="320126B3" w14:textId="0CDD339E" w:rsidR="005F2784" w:rsidRDefault="00D173E8">
      <w:pPr>
        <w:pStyle w:val="Ttulo2"/>
      </w:pPr>
      <w:proofErr w:type="spellStart"/>
      <w:r>
        <w:t>Tipo</w:t>
      </w:r>
      <w:proofErr w:type="spellEnd"/>
      <w:r>
        <w:t xml:space="preserve"> de </w:t>
      </w:r>
      <w:proofErr w:type="spellStart"/>
      <w:r>
        <w:t>Dato</w:t>
      </w:r>
      <w:proofErr w:type="spellEnd"/>
      <w:r>
        <w:t xml:space="preserve">: </w:t>
      </w:r>
      <w:proofErr w:type="spellStart"/>
      <w:r>
        <w:t>Carácter</w:t>
      </w:r>
      <w:proofErr w:type="spellEnd"/>
    </w:p>
    <w:p w14:paraId="03A68045" w14:textId="3D9893EA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una letra y determine si es vocal o consonante.</w:t>
      </w:r>
    </w:p>
    <w:p w14:paraId="216F4423" w14:textId="4495BB2C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F3A5343" w14:textId="592D032E" w:rsidR="00EA144B" w:rsidRDefault="005C58E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5C58E1">
        <w:rPr>
          <w:lang w:val="es-DO"/>
        </w:rPr>
        <w:drawing>
          <wp:inline distT="0" distB="0" distL="0" distR="0" wp14:anchorId="2EDFDB2C" wp14:editId="6B9EB71B">
            <wp:extent cx="5001491" cy="2662252"/>
            <wp:effectExtent l="0" t="0" r="889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902" cy="26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B54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1B2AE51" w14:textId="0AEA4306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un carácter y determine si es mayúscula o minúscula.</w:t>
      </w:r>
    </w:p>
    <w:p w14:paraId="5819FA3F" w14:textId="6738BDFC" w:rsidR="00EA144B" w:rsidRDefault="004A393A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A393A">
        <w:rPr>
          <w:lang w:val="es-DO"/>
        </w:rPr>
        <w:drawing>
          <wp:inline distT="0" distB="0" distL="0" distR="0" wp14:anchorId="06DD480A" wp14:editId="7D884099">
            <wp:extent cx="4703618" cy="3624072"/>
            <wp:effectExtent l="0" t="0" r="190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1310" cy="36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7ACA" w14:textId="077107A3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63EB3A3" w14:textId="7E7E2943" w:rsidR="0053500B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901E042" w14:textId="680513A0" w:rsidR="0053500B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5CEBE30" w14:textId="076301D8" w:rsidR="0053500B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C4A7D1A" w14:textId="77777777" w:rsidR="0053500B" w:rsidRPr="00FF2FB7" w:rsidRDefault="0053500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27A13B1" w14:textId="335248E9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3. Ingrese un carácter y muestre su código ASCII.</w:t>
      </w:r>
    </w:p>
    <w:p w14:paraId="05D37CD3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69EDB85" w14:textId="1D6864F3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una letra y conviértala a mayúscula.</w:t>
      </w:r>
    </w:p>
    <w:p w14:paraId="48F57DE4" w14:textId="0CEB75D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0145CB2" w14:textId="0723FCE3" w:rsidR="00EA144B" w:rsidRDefault="00484864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484864">
        <w:rPr>
          <w:lang w:val="es-DO"/>
        </w:rPr>
        <w:drawing>
          <wp:inline distT="0" distB="0" distL="0" distR="0" wp14:anchorId="0AA954E1" wp14:editId="77A2DFEB">
            <wp:extent cx="4592782" cy="257227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95" cy="257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1E0A" w14:textId="4B045786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00F5FB1E" w14:textId="2BAE79FA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5. Ingrese un carácter y determine si es un número.</w:t>
      </w:r>
    </w:p>
    <w:p w14:paraId="5F8A4249" w14:textId="0EECBDD2" w:rsidR="00FF542B" w:rsidRPr="00FF2FB7" w:rsidRDefault="00FF542B" w:rsidP="00FF542B">
      <w:pPr>
        <w:pStyle w:val="Listaconnmeros"/>
        <w:numPr>
          <w:ilvl w:val="0"/>
          <w:numId w:val="0"/>
        </w:numPr>
        <w:ind w:left="360"/>
        <w:rPr>
          <w:lang w:val="es-DO"/>
        </w:rPr>
      </w:pPr>
      <w:r w:rsidRPr="00FF542B">
        <w:rPr>
          <w:lang w:val="es-DO"/>
        </w:rPr>
        <w:drawing>
          <wp:inline distT="0" distB="0" distL="0" distR="0" wp14:anchorId="2B3ADFEE" wp14:editId="0523A450">
            <wp:extent cx="4620491" cy="3043428"/>
            <wp:effectExtent l="0" t="0" r="889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884" cy="305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DD2F" w14:textId="039988BA" w:rsidR="003F3E42" w:rsidRDefault="003F3E42">
      <w:pPr>
        <w:pStyle w:val="Ttulo2"/>
        <w:rPr>
          <w:lang w:val="es-DO"/>
        </w:rPr>
      </w:pPr>
    </w:p>
    <w:p w14:paraId="341EF37B" w14:textId="226F7A18" w:rsidR="0025158D" w:rsidRDefault="0025158D" w:rsidP="0025158D">
      <w:pPr>
        <w:rPr>
          <w:lang w:val="es-DO"/>
        </w:rPr>
      </w:pPr>
    </w:p>
    <w:p w14:paraId="29ABBE57" w14:textId="3CB1DE5B" w:rsidR="0025158D" w:rsidRDefault="0025158D" w:rsidP="0025158D">
      <w:pPr>
        <w:rPr>
          <w:lang w:val="es-DO"/>
        </w:rPr>
      </w:pPr>
    </w:p>
    <w:p w14:paraId="0EAC1F3B" w14:textId="7C36C98F" w:rsidR="0025158D" w:rsidRDefault="0025158D" w:rsidP="0025158D">
      <w:pPr>
        <w:rPr>
          <w:lang w:val="es-DO"/>
        </w:rPr>
      </w:pPr>
    </w:p>
    <w:p w14:paraId="5CDF7CD1" w14:textId="77777777" w:rsidR="0025158D" w:rsidRPr="0025158D" w:rsidRDefault="0025158D" w:rsidP="0025158D">
      <w:pPr>
        <w:rPr>
          <w:lang w:val="es-DO"/>
        </w:rPr>
      </w:pPr>
    </w:p>
    <w:p w14:paraId="036E4219" w14:textId="77777777" w:rsidR="003F3E42" w:rsidRDefault="003F3E42">
      <w:pPr>
        <w:pStyle w:val="Ttulo2"/>
        <w:rPr>
          <w:lang w:val="es-DO"/>
        </w:rPr>
      </w:pPr>
    </w:p>
    <w:p w14:paraId="77AF5263" w14:textId="60143CD3" w:rsidR="005F2784" w:rsidRPr="00FF2FB7" w:rsidRDefault="00D173E8">
      <w:pPr>
        <w:pStyle w:val="Ttulo2"/>
        <w:rPr>
          <w:lang w:val="es-DO"/>
        </w:rPr>
      </w:pPr>
      <w:r w:rsidRPr="00FF2FB7">
        <w:rPr>
          <w:lang w:val="es-DO"/>
        </w:rPr>
        <w:t>Tipo de Dato: Lógico (Booleano)</w:t>
      </w:r>
    </w:p>
    <w:p w14:paraId="60E92601" w14:textId="67A3E864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1. Ingrese un número y determine si es positivo (Verdadero) o negativo (Falso).</w:t>
      </w:r>
    </w:p>
    <w:p w14:paraId="16174535" w14:textId="5DB47E80" w:rsidR="00EA144B" w:rsidRDefault="00F2089E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F2089E">
        <w:rPr>
          <w:lang w:val="es-DO"/>
        </w:rPr>
        <w:drawing>
          <wp:inline distT="0" distB="0" distL="0" distR="0" wp14:anchorId="7065DF6C" wp14:editId="2B79CC58">
            <wp:extent cx="4620491" cy="272790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931" cy="273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7CAD" w14:textId="6BF2A414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68D8C0D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67CFA8E" w14:textId="0F42A112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2. Ingrese la edad de una persona y determine si es mayor de edad (&gt;=18).</w:t>
      </w:r>
    </w:p>
    <w:p w14:paraId="0A29FAEC" w14:textId="1AC1AF25" w:rsidR="00EA144B" w:rsidRDefault="0039724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39724F">
        <w:rPr>
          <w:lang w:val="es-DO"/>
        </w:rPr>
        <w:drawing>
          <wp:inline distT="0" distB="0" distL="0" distR="0" wp14:anchorId="1368D451" wp14:editId="16900FA6">
            <wp:extent cx="4807527" cy="303809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3588" cy="30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B223" w14:textId="2ABDBB5D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BC99FAC" w14:textId="2FB50F8C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0224932" w14:textId="4E5EED1D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ABB453B" w14:textId="6D5BBE26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39AB036" w14:textId="106703ED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B0E5BC2" w14:textId="50E31850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328920D" w14:textId="3677C029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B13AAA8" w14:textId="2C86A6A1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4B33FC9" w14:textId="2BA2DEEF" w:rsidR="001A5181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24F334B" w14:textId="77777777" w:rsidR="001A5181" w:rsidRPr="00FF2FB7" w:rsidRDefault="001A5181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9AE9184" w14:textId="10FF6EDE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3. Ingrese dos números y muestre Verdadero si son iguales, Falso en caso contrario.</w:t>
      </w:r>
    </w:p>
    <w:p w14:paraId="324CE4E9" w14:textId="4AF68334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E144372" w14:textId="60AB94D2" w:rsidR="00EA144B" w:rsidRDefault="006C36AE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6C36AE">
        <w:rPr>
          <w:lang w:val="es-DO"/>
        </w:rPr>
        <w:drawing>
          <wp:inline distT="0" distB="0" distL="0" distR="0" wp14:anchorId="31792D95" wp14:editId="2B6A8C92">
            <wp:extent cx="4606636" cy="3139337"/>
            <wp:effectExtent l="0" t="0" r="381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4197" cy="31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C83" w14:textId="77777777" w:rsidR="00EA144B" w:rsidRPr="00FF2FB7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5BC0B89" w14:textId="1E14A303" w:rsidR="005F2784" w:rsidRDefault="00D173E8" w:rsidP="00FF2FB7">
      <w:pPr>
        <w:pStyle w:val="Listaconnmeros"/>
        <w:rPr>
          <w:lang w:val="es-DO"/>
        </w:rPr>
      </w:pPr>
      <w:r w:rsidRPr="00FF2FB7">
        <w:rPr>
          <w:lang w:val="es-DO"/>
        </w:rPr>
        <w:t>4. Ingrese un número y muestre Verdadero si es par, Falso si es impar.</w:t>
      </w:r>
    </w:p>
    <w:p w14:paraId="18BE6044" w14:textId="19C8F747" w:rsidR="00EA144B" w:rsidRDefault="005C2FE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r w:rsidRPr="005C2FEB">
        <w:rPr>
          <w:lang w:val="es-DO"/>
        </w:rPr>
        <w:drawing>
          <wp:inline distT="0" distB="0" distL="0" distR="0" wp14:anchorId="4DC31304" wp14:editId="31DD04CC">
            <wp:extent cx="4668982" cy="3421759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3657" cy="34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F4C8" w14:textId="6C3C9EBB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6CA2525C" w14:textId="070DCF65" w:rsidR="00EA144B" w:rsidRDefault="00EA144B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37D9FB88" w14:textId="40935FD5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0D03688" w14:textId="7EC8FC8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7F8CFACB" w14:textId="5E7E34A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2AB6F510" w14:textId="47E42D1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7A2DA19" w14:textId="5D95A588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50FC31F0" w14:textId="7614B4BA" w:rsidR="0001407F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13663D08" w14:textId="77777777" w:rsidR="0001407F" w:rsidRPr="00FF2FB7" w:rsidRDefault="0001407F" w:rsidP="00EA144B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</w:p>
    <w:p w14:paraId="4FE7B1A3" w14:textId="11381204" w:rsidR="005F2784" w:rsidRDefault="00D173E8" w:rsidP="00DD3324">
      <w:pPr>
        <w:pStyle w:val="Listaconnmeros"/>
        <w:rPr>
          <w:lang w:val="es-DO"/>
        </w:rPr>
      </w:pPr>
      <w:r w:rsidRPr="00FF2FB7">
        <w:rPr>
          <w:lang w:val="es-DO"/>
        </w:rPr>
        <w:lastRenderedPageBreak/>
        <w:t>5. Ingrese un número y muestre Verdadero si está entre 1 y 100.</w:t>
      </w:r>
    </w:p>
    <w:p w14:paraId="2F17D415" w14:textId="6E793CD2" w:rsidR="00B015C1" w:rsidRPr="00DD3324" w:rsidRDefault="00B015C1" w:rsidP="00B015C1">
      <w:pPr>
        <w:pStyle w:val="Listaconnmeros"/>
        <w:numPr>
          <w:ilvl w:val="0"/>
          <w:numId w:val="0"/>
        </w:numPr>
        <w:ind w:left="360" w:hanging="360"/>
        <w:rPr>
          <w:lang w:val="es-DO"/>
        </w:rPr>
      </w:pPr>
      <w:bookmarkStart w:id="0" w:name="_GoBack"/>
      <w:r w:rsidRPr="00B015C1">
        <w:rPr>
          <w:lang w:val="es-DO"/>
        </w:rPr>
        <w:drawing>
          <wp:inline distT="0" distB="0" distL="0" distR="0" wp14:anchorId="3C1F3D39" wp14:editId="7A4B765C">
            <wp:extent cx="4745182" cy="2563167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1549" cy="256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15C1" w:rsidRPr="00DD3324" w:rsidSect="00B5642C">
      <w:pgSz w:w="12240" w:h="15840"/>
      <w:pgMar w:top="851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7E6E3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407F"/>
    <w:rsid w:val="00034616"/>
    <w:rsid w:val="0006063C"/>
    <w:rsid w:val="00085024"/>
    <w:rsid w:val="000C7C02"/>
    <w:rsid w:val="0015074B"/>
    <w:rsid w:val="00182E78"/>
    <w:rsid w:val="001A5181"/>
    <w:rsid w:val="001E6600"/>
    <w:rsid w:val="0025158D"/>
    <w:rsid w:val="0029639D"/>
    <w:rsid w:val="00326F90"/>
    <w:rsid w:val="003775D7"/>
    <w:rsid w:val="0039724F"/>
    <w:rsid w:val="003F3E42"/>
    <w:rsid w:val="00484864"/>
    <w:rsid w:val="004A393A"/>
    <w:rsid w:val="004B38E0"/>
    <w:rsid w:val="004E53B6"/>
    <w:rsid w:val="0053500B"/>
    <w:rsid w:val="005C2FEB"/>
    <w:rsid w:val="005C58E1"/>
    <w:rsid w:val="005D496A"/>
    <w:rsid w:val="005F2784"/>
    <w:rsid w:val="006A11C1"/>
    <w:rsid w:val="006C36AE"/>
    <w:rsid w:val="006C58B0"/>
    <w:rsid w:val="006D4992"/>
    <w:rsid w:val="00826907"/>
    <w:rsid w:val="008B74CF"/>
    <w:rsid w:val="0093390D"/>
    <w:rsid w:val="00A929C5"/>
    <w:rsid w:val="00AA1D8D"/>
    <w:rsid w:val="00B015C1"/>
    <w:rsid w:val="00B47730"/>
    <w:rsid w:val="00B5642C"/>
    <w:rsid w:val="00B614BC"/>
    <w:rsid w:val="00C33696"/>
    <w:rsid w:val="00C42A04"/>
    <w:rsid w:val="00C50F64"/>
    <w:rsid w:val="00C91FA8"/>
    <w:rsid w:val="00CB0664"/>
    <w:rsid w:val="00D173E8"/>
    <w:rsid w:val="00D82A66"/>
    <w:rsid w:val="00DD3324"/>
    <w:rsid w:val="00DE7A7E"/>
    <w:rsid w:val="00EA144B"/>
    <w:rsid w:val="00F2089E"/>
    <w:rsid w:val="00FC693F"/>
    <w:rsid w:val="00FF2FB7"/>
    <w:rsid w:val="00FF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3A8F6"/>
  <w14:defaultImageDpi w14:val="300"/>
  <w15:docId w15:val="{880F3C05-CFAD-4D4E-BB6B-1591EEBF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9173F2-2B7E-445A-8065-B2F1C89B3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279</Words>
  <Characters>1595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Mk</cp:lastModifiedBy>
  <cp:revision>67</cp:revision>
  <dcterms:created xsi:type="dcterms:W3CDTF">2025-10-19T15:07:00Z</dcterms:created>
  <dcterms:modified xsi:type="dcterms:W3CDTF">2025-10-19T16:45:00Z</dcterms:modified>
  <cp:category/>
</cp:coreProperties>
</file>